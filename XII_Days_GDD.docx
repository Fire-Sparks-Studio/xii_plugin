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XII Days</w:t>
      </w:r>
    </w:p>
    <w:p>
      <w:pPr>
        <w:jc w:val="center"/>
      </w:pPr>
      <w:r>
        <w:rPr>
          <w:color w:val="555555"/>
          <w:sz w:val="28"/>
        </w:rPr>
        <w:t>Game Design Document</w:t>
      </w:r>
    </w:p>
    <w:p/>
    <w:p>
      <w:pPr>
        <w:pStyle w:val="Heading2"/>
      </w:pPr>
      <w:r>
        <w:t>1. Concept général</w:t>
      </w:r>
    </w:p>
    <w:p>
      <w:r>
        <w:t>XII Days est un mode de jeu Minecraft compétitif développé sous forme de plugin Paper.</w:t>
      </w:r>
    </w:p>
    <w:p>
      <w:r>
        <w:t>Une partie dure au maximum 12 jours :</w:t>
      </w:r>
    </w:p>
    <w:p>
      <w:pPr>
        <w:ind w:left="432"/>
      </w:pPr>
      <w:r>
        <w:t>• Jours 1 à 6 : Phase Préparation</w:t>
      </w:r>
    </w:p>
    <w:p>
      <w:pPr>
        <w:ind w:left="432"/>
      </w:pPr>
      <w:r>
        <w:t>• Jours 7 à 12 : Phase Combat</w:t>
      </w:r>
    </w:p>
    <w:p>
      <w:r>
        <w:t>Un jour dure actuellement entre 5 et 10 minutes. La durée exacte sera définie pendant les tests.</w:t>
      </w:r>
    </w:p>
    <w:p>
      <w:r>
        <w:t>La partie peut se terminer avant le jour 12 si une seule équipe reste en vie.</w:t>
      </w:r>
    </w:p>
    <w:p>
      <w:r>
        <w:t>Le vainqueur principal est toujours : la dernière équipe encore debout.</w:t>
      </w:r>
    </w:p>
    <w:p>
      <w:r>
        <w:t>Les points ne déterminent pas directement le vainqueur de la partie. Ils servent à déterminer les classements, MVP et récompenses individuelles.</w:t>
      </w:r>
    </w:p>
    <w:p>
      <w:pPr>
        <w:pStyle w:val="Heading2"/>
      </w:pPr>
      <w:r>
        <w:t>2. Système de points</w:t>
      </w:r>
    </w:p>
    <w:p>
      <w:r>
        <w:t>Le système possède deux niveaux de score :</w:t>
      </w:r>
    </w:p>
    <w:p>
      <w:pPr>
        <w:ind w:left="432"/>
      </w:pPr>
      <w:r>
        <w:t>• Score individuel</w:t>
      </w:r>
    </w:p>
    <w:p>
      <w:pPr>
        <w:ind w:left="432"/>
      </w:pPr>
      <w:r>
        <w:t>• Score d'équipe</w:t>
      </w:r>
    </w:p>
    <w:p>
      <w:r>
        <w:t>Lorsqu'un joueur réalise une action rapportant des points :</w:t>
      </w:r>
    </w:p>
    <w:p>
      <w:pPr>
        <w:ind w:left="432"/>
      </w:pPr>
      <w:r>
        <w:t>1. Le joueur reçoit les points.</w:t>
      </w:r>
    </w:p>
    <w:p>
      <w:pPr>
        <w:ind w:left="432"/>
      </w:pPr>
      <w:r>
        <w:t>2. Les mêmes points sont ajoutés au score de son équipe.</w:t>
      </w:r>
    </w:p>
    <w:p>
      <w:pPr>
        <w:ind w:left="432"/>
      </w:pPr>
      <w:r>
        <w:t>3. Les points sont enregistrés dans une catégorie.</w:t>
      </w:r>
    </w:p>
    <w:p>
      <w:r>
        <w:t>Le score individuel du joueur est conservé pendant toute la partie.</w:t>
      </w:r>
    </w:p>
    <w:p>
      <w:r>
        <w:t>La mort ou l'élimination du joueur ne retire pas les points déjà gagnés.</w:t>
      </w:r>
    </w:p>
    <w:p>
      <w:pPr>
        <w:pStyle w:val="Heading2"/>
      </w:pPr>
      <w:r>
        <w:t>3. Catégories de points</w:t>
      </w:r>
    </w:p>
    <w:p>
      <w:r>
        <w:t>Chaque attribution de points possède une catégorie.</w:t>
      </w:r>
    </w:p>
    <w:p>
      <w:r>
        <w:t>Les catégories principales sont :</w:t>
      </w:r>
    </w:p>
    <w:p>
      <w:pPr>
        <w:ind w:left="432"/>
      </w:pPr>
      <w:r>
        <w:t>• Mining</w:t>
      </w:r>
    </w:p>
    <w:p>
      <w:pPr>
        <w:ind w:left="432"/>
      </w:pPr>
      <w:r>
        <w:t>• Slayer</w:t>
      </w:r>
    </w:p>
    <w:p>
      <w:pPr>
        <w:ind w:left="432"/>
      </w:pPr>
      <w:r>
        <w:t>• Explorer</w:t>
      </w:r>
    </w:p>
    <w:p>
      <w:pPr>
        <w:ind w:left="432"/>
      </w:pPr>
      <w:r>
        <w:t>• Other</w:t>
      </w:r>
    </w:p>
    <w:p>
      <w:r>
        <w:t>Le score total d'un joueur est : Total = Mining + Slayer + Explorer + Other</w:t>
      </w:r>
    </w:p>
    <w:p>
      <w:r>
        <w:t>Les catégories permettent de séparer les différents types de performances et de créer les classements spécialisés de fin de partie.</w:t>
      </w:r>
    </w:p>
    <w:p>
      <w:pPr>
        <w:pStyle w:val="Heading2"/>
      </w:pPr>
      <w:r>
        <w:t>4. Mining Points</w:t>
      </w:r>
    </w:p>
    <w:p>
      <w:r>
        <w:t>Les Mining Points représentent les points obtenus grâce au minage.</w:t>
      </w:r>
    </w:p>
    <w:p>
      <w:r>
        <w:t>Ils comprennent notamment :</w:t>
      </w:r>
    </w:p>
    <w:p>
      <w:pPr>
        <w:ind w:left="432"/>
      </w:pPr>
      <w:r>
        <w:t>• minerais minés</w:t>
      </w:r>
    </w:p>
    <w:p>
      <w:pPr>
        <w:ind w:left="432"/>
      </w:pPr>
      <w:r>
        <w:t>• minerais donnant des points récupérés dans les packages</w:t>
      </w:r>
    </w:p>
    <w:p>
      <w:r>
        <w:t>Exemple : Un diamant vaut 50 Mining Points.</w:t>
      </w:r>
    </w:p>
    <w:p>
      <w:pPr>
        <w:pStyle w:val="Heading2"/>
      </w:pPr>
      <w:r>
        <w:t>4.1 Anti-exploit du minage</w:t>
      </w:r>
    </w:p>
    <w:p>
      <w:r>
        <w:t>Un minerai ne doit jamais pouvoir rapporter plusieurs fois des points.</w:t>
      </w:r>
    </w:p>
    <w:p>
      <w:r>
        <w:t>Le plugin doit empêcher notamment :</w:t>
      </w:r>
    </w:p>
    <w:p>
      <w:pPr>
        <w:ind w:left="432"/>
      </w:pPr>
      <w:r>
        <w:t>• casser un minerai, le récupérer, le replacer, le casser à nouveau</w:t>
      </w:r>
    </w:p>
    <w:p>
      <w:pPr>
        <w:ind w:left="432"/>
      </w:pPr>
      <w:r>
        <w:t>• duplication, génération artificielle, déplacement, remplacement</w:t>
      </w:r>
    </w:p>
    <w:p>
      <w:r>
        <w:t>Le système doit pouvoir déterminer si une ressource est : originale, générée, ou déjà récompensée.</w:t>
      </w:r>
    </w:p>
    <w:p>
      <w:pPr>
        <w:pStyle w:val="Heading2"/>
      </w:pPr>
      <w:r>
        <w:t>5. Slayer Points</w:t>
      </w:r>
    </w:p>
    <w:p>
      <w:r>
        <w:t>Les Slayer Points représentent les points liés au combat.</w:t>
      </w:r>
    </w:p>
    <w:p>
      <w:r>
        <w:t>Ils comprennent :</w:t>
      </w:r>
    </w:p>
    <w:p>
      <w:pPr>
        <w:ind w:left="432"/>
      </w:pPr>
      <w:r>
        <w:t>• kills de joueurs</w:t>
      </w:r>
    </w:p>
    <w:p>
      <w:pPr>
        <w:ind w:left="432"/>
      </w:pPr>
      <w:r>
        <w:t>• kills de mobs</w:t>
      </w:r>
    </w:p>
    <w:p>
      <w:pPr>
        <w:ind w:left="432"/>
      </w:pPr>
      <w:r>
        <w:t>• destruction de cœurs adverses</w:t>
      </w:r>
    </w:p>
    <w:p>
      <w:r>
        <w:t>Exemple : Kill joueur = +100 Slayer Points | Kill mob = +10 Slayer Points | Destruction d'un cœur = +500 Slayer Points</w:t>
      </w:r>
    </w:p>
    <w:p>
      <w:r>
        <w:t>Les valeurs sont données à titre d'exemple et seront équilibrées ultérieurement.</w:t>
      </w:r>
    </w:p>
    <w:p>
      <w:pPr>
        <w:pStyle w:val="Heading2"/>
      </w:pPr>
      <w:r>
        <w:t>6. Explorer Points</w:t>
      </w:r>
    </w:p>
    <w:p>
      <w:r>
        <w:t>Les Explorer Points représentent les points liés à l'exploration.</w:t>
      </w:r>
    </w:p>
    <w:p>
      <w:r>
        <w:t>Ils comprennent notamment :</w:t>
      </w:r>
    </w:p>
    <w:p>
      <w:pPr>
        <w:ind w:left="432"/>
      </w:pPr>
      <w:r>
        <w:t>• distance parcourue</w:t>
      </w:r>
    </w:p>
    <w:p>
      <w:pPr>
        <w:ind w:left="432"/>
      </w:pPr>
      <w:r>
        <w:t>• découverte de donjons</w:t>
      </w:r>
    </w:p>
    <w:p>
      <w:pPr>
        <w:ind w:left="432"/>
      </w:pPr>
      <w:r>
        <w:t>• paliers de profondeur</w:t>
      </w:r>
    </w:p>
    <w:p>
      <w:pPr>
        <w:ind w:left="432"/>
      </w:pPr>
      <w:r>
        <w:t>• ressources rares récupérées</w:t>
      </w:r>
    </w:p>
    <w:p>
      <w:pPr>
        <w:pStyle w:val="Heading2"/>
      </w:pPr>
      <w:r>
        <w:t>6.1 Distance</w:t>
      </w:r>
    </w:p>
    <w:p>
      <w:r>
        <w:t>La distance parcourue fonctionne avec des paliers.</w:t>
      </w:r>
    </w:p>
    <w:p>
      <w:r>
        <w:t>Exemple : Tous les 100 blocs = +10 Explorer Points.</w:t>
      </w:r>
    </w:p>
    <w:p>
      <w:r>
        <w:t>Le plugin doit empêcher le joueur de compter plusieurs fois la même distance.</w:t>
      </w:r>
    </w:p>
    <w:p>
      <w:pPr>
        <w:pStyle w:val="Heading2"/>
      </w:pPr>
      <w:r>
        <w:t>6.2 Découverte des donjons</w:t>
      </w:r>
    </w:p>
    <w:p>
      <w:r>
        <w:t>Chaque joueur possède son propre état de découverte pour chaque donjon.</w:t>
      </w:r>
    </w:p>
    <w:p>
      <w:r>
        <w:t>Quand un joueur entre dans un donjon pour la première fois, il gagne des Explorer Points.</w:t>
      </w:r>
    </w:p>
    <w:p>
      <w:r>
        <w:t>Un joueur ne peut obtenir la récompense qu'une seule fois par donjon.</w:t>
      </w:r>
    </w:p>
    <w:p>
      <w:r>
        <w:t>Un autre joueur peut toutefois découvrir le même donjon et obtenir sa propre récompense.</w:t>
      </w:r>
    </w:p>
    <w:p>
      <w:pPr>
        <w:pStyle w:val="Heading2"/>
      </w:pPr>
      <w:r>
        <w:t>6.3 Profondeur</w:t>
      </w:r>
    </w:p>
    <w:p>
      <w:r>
        <w:t>Les joueurs obtiennent des points en atteignant certains paliers de profondeur.</w:t>
      </w:r>
    </w:p>
    <w:p>
      <w:r>
        <w:t>Exemple : Y = -14 → +10 Explorer Points.</w:t>
      </w:r>
    </w:p>
    <w:p>
      <w:r>
        <w:t>Chaque palier ne peut être obtenu qu'une seule fois par joueur.</w:t>
      </w:r>
    </w:p>
    <w:p>
      <w:r>
        <w:t>Autres paliers possibles : Y = -30, Y = -50, Y = -70.</w:t>
      </w:r>
    </w:p>
    <w:p>
      <w:pPr>
        <w:pStyle w:val="Heading2"/>
      </w:pPr>
      <w:r>
        <w:t>7. Ressources rares</w:t>
      </w:r>
    </w:p>
    <w:p>
      <w:r>
        <w:t>Les ressources rares sont principalement obtenues dans les donjons.</w:t>
      </w:r>
    </w:p>
    <w:p>
      <w:r>
        <w:t>Elles comprennent notamment : upgrades, Totems of Revive, autres ressources rares de XII Days.</w:t>
      </w:r>
    </w:p>
    <w:p>
      <w:r>
        <w:t>Chaque ressource rare récupérée peut rapporter des Explorer Points.</w:t>
      </w:r>
    </w:p>
    <w:p>
      <w:pPr>
        <w:pStyle w:val="Heading2"/>
      </w:pPr>
      <w:r>
        <w:t>7.1 UID des ressources rares</w:t>
      </w:r>
    </w:p>
    <w:p>
      <w:r>
        <w:t>Chaque objet rare peut posséder un UID unique (ex: XII-8F29-A42C).</w:t>
      </w:r>
    </w:p>
    <w:p>
      <w:r>
        <w:t>Lors de la récupération, le plugin identifie l'UID, vérifie s'il a déjà été récompensé, et attribue les points si nécessaire.</w:t>
      </w:r>
    </w:p>
    <w:p>
      <w:r>
        <w:t>Cela empêche les exploits liés aux drops, coffres, déplacements d'items et duplications.</w:t>
      </w:r>
    </w:p>
    <w:p>
      <w:pPr>
        <w:pStyle w:val="Heading2"/>
      </w:pPr>
      <w:r>
        <w:t>8. Other Points</w:t>
      </w:r>
    </w:p>
    <w:p>
      <w:r>
        <w:t>La catégorie Other sert aux points qui ne correspondent pas directement à Mining, Slayer ou Explorer.</w:t>
      </w:r>
    </w:p>
    <w:p>
      <w:r>
        <w:t>Elle peut contenir : First Blood, bonus d'événements, futurs systèmes de récompenses.</w:t>
      </w:r>
    </w:p>
    <w:p>
      <w:r>
        <w:t>Ces points sont comptabilisés dans le score total mais ne comptent pas dans Best Miner, Best Slayer ou Best Explorer.</w:t>
      </w:r>
    </w:p>
    <w:p>
      <w:pPr>
        <w:pStyle w:val="Heading2"/>
      </w:pPr>
      <w:r>
        <w:t>9. First Blood</w:t>
      </w:r>
    </w:p>
    <w:p>
      <w:r>
        <w:t>Le premier kill de joueur de toute la partie déclenche le First Blood.</w:t>
      </w:r>
    </w:p>
    <w:p>
      <w:r>
        <w:t>Le joueur reçoit les points normaux du kill + le bonus First Blood.</w:t>
      </w:r>
    </w:p>
    <w:p>
      <w:r>
        <w:t>Le First Blood ne peut être déclenché qu'une seule fois pendant la partie.</w:t>
      </w:r>
    </w:p>
    <w:p>
      <w:r>
        <w:t>Le bonus First Blood est classé dans Other. Les points du kill restent dans Slayer.</w:t>
      </w:r>
    </w:p>
    <w:p>
      <w:pPr>
        <w:pStyle w:val="Heading2"/>
      </w:pPr>
      <w:r>
        <w:t>10. Team Kill Streak</w:t>
      </w:r>
    </w:p>
    <w:p>
      <w:r>
        <w:t>Le Kill Streak appartient à l'équipe entière et non à un joueur.</w:t>
      </w:r>
    </w:p>
    <w:p>
      <w:r>
        <w:t>Kill 1 → Streak 1, Kill 2 → Streak 2, etc.</w:t>
      </w:r>
    </w:p>
    <w:p>
      <w:r>
        <w:t>Si un joueur de l'équipe meurt → Team Kill Streak = 0.</w:t>
      </w:r>
    </w:p>
    <w:p>
      <w:r>
        <w:t>Les kills donnent leurs Slayer Points normalement. Les bonus du streak s'ajoutent en plus.</w:t>
      </w:r>
    </w:p>
    <w:p>
      <w:pPr>
        <w:pStyle w:val="Heading2"/>
      </w:pPr>
      <w:r>
        <w:t>11. Destruction du cœur</w:t>
      </w:r>
    </w:p>
    <w:p>
      <w:r>
        <w:t>Chaque équipe possède un cœur de base (comparable au lit de BedWars).</w:t>
      </w:r>
    </w:p>
    <w:p>
      <w:r>
        <w:t>Quand un joueur détruit un cœur adverse :</w:t>
      </w:r>
    </w:p>
    <w:p>
      <w:pPr>
        <w:ind w:left="432"/>
      </w:pPr>
      <w:r>
        <w:t>• le joueur reçoit les points</w:t>
      </w:r>
    </w:p>
    <w:p>
      <w:pPr>
        <w:ind w:left="432"/>
      </w:pPr>
      <w:r>
        <w:t>• son équipe reçoit les mêmes points</w:t>
      </w:r>
    </w:p>
    <w:p>
      <w:pPr>
        <w:ind w:left="432"/>
      </w:pPr>
      <w:r>
        <w:t>• le cœur passe à l'état DESTROYED</w:t>
      </w:r>
    </w:p>
    <w:p>
      <w:pPr>
        <w:ind w:left="432"/>
      </w:pPr>
      <w:r>
        <w:t>• l'équipe concernée perd son droit au respawn normal</w:t>
      </w:r>
    </w:p>
    <w:p>
      <w:r>
        <w:t>Un même cœur ne peut rapporter des points qu'une seule fois.</w:t>
      </w:r>
    </w:p>
    <w:p>
      <w:pPr>
        <w:pStyle w:val="Heading2"/>
      </w:pPr>
      <w:r>
        <w:t>12. Mort et inventaire</w:t>
      </w:r>
    </w:p>
    <w:p>
      <w:r>
        <w:t>Les joueurs ne droppent jamais l'intégralité de leur inventaire.</w:t>
      </w:r>
    </w:p>
    <w:p>
      <w:pPr>
        <w:pStyle w:val="Heading2"/>
      </w:pPr>
      <w:r>
        <w:t>12.1 Phase Préparation</w:t>
      </w:r>
    </w:p>
    <w:p>
      <w:r>
        <w:t>À la mort, le joueur drop uniquement : minerais et ressources rares.</w:t>
      </w:r>
    </w:p>
    <w:p>
      <w:r>
        <w:t>Le reste est conservé : équipement, armes, outils, nourriture, upgrades, etc.</w:t>
      </w:r>
    </w:p>
    <w:p>
      <w:pPr>
        <w:pStyle w:val="Heading2"/>
      </w:pPr>
      <w:r>
        <w:t>12.2 Phase Combat</w:t>
      </w:r>
    </w:p>
    <w:p>
      <w:r>
        <w:t>Le joueur ne drop pas son inventaire complet.</w:t>
      </w:r>
    </w:p>
    <w:p>
      <w:r>
        <w:t>Le système de drop reste contrôlé explicitement par XII Days.</w:t>
      </w:r>
    </w:p>
    <w:p>
      <w:pPr>
        <w:pStyle w:val="Heading2"/>
      </w:pPr>
      <w:r>
        <w:t>12.3 Points</w:t>
      </w:r>
    </w:p>
    <w:p>
      <w:r>
        <w:t>La mort ne retire aucun point. Les points sont conservés jusqu'à la fin de la partie.</w:t>
      </w:r>
    </w:p>
    <w:p>
      <w:pPr>
        <w:pStyle w:val="Heading2"/>
      </w:pPr>
      <w:r>
        <w:t>13. Nourriture</w:t>
      </w:r>
    </w:p>
    <w:p>
      <w:r>
        <w:t>La nourriture n'est pas une ressource de gameplay importante.</w:t>
      </w:r>
    </w:p>
    <w:p>
      <w:r>
        <w:t>Les joueurs disposent constamment de suffisamment de nourriture.</w:t>
      </w:r>
    </w:p>
    <w:p>
      <w:r>
        <w:t>Le gameplay ne doit pas demander aux joueurs de farmer, cuire ou gérer leur alimentation.</w:t>
      </w:r>
    </w:p>
    <w:p>
      <w:pPr>
        <w:pStyle w:val="Heading2"/>
      </w:pPr>
      <w:r>
        <w:t>14. Phase Préparation</w:t>
      </w:r>
    </w:p>
    <w:p>
      <w:r>
        <w:t>La Phase Préparation correspond aux jours 1 à 6.</w:t>
      </w:r>
    </w:p>
    <w:p>
      <w:r>
        <w:t>Le PvP est activé. Les joueurs peuvent combattre en dehors des zones protégées et des bases.</w:t>
      </w:r>
    </w:p>
    <w:p>
      <w:pPr>
        <w:pStyle w:val="Heading2"/>
      </w:pPr>
      <w:r>
        <w:t>14.1 Respawn</w:t>
      </w:r>
    </w:p>
    <w:p>
      <w:r>
        <w:t>Le respawn est disponible. Le temps de respawn augmente à chaque mort.</w:t>
      </w:r>
    </w:p>
    <w:p>
      <w:r>
        <w:t>Mort #1 : temps normal | Mort #2 : temps supérieur | Mort #3 : temps encore supérieur, etc.</w:t>
      </w:r>
    </w:p>
    <w:p>
      <w:pPr>
        <w:pStyle w:val="Heading2"/>
      </w:pPr>
      <w:r>
        <w:t>15. Phase Combat</w:t>
      </w:r>
    </w:p>
    <w:p>
      <w:r>
        <w:t>La Phase Combat correspond aux jours 7 à 12.</w:t>
      </w:r>
    </w:p>
    <w:p>
      <w:r>
        <w:t>Le PvP est activé partout.</w:t>
      </w:r>
    </w:p>
    <w:p>
      <w:pPr>
        <w:pStyle w:val="Heading2"/>
      </w:pPr>
      <w:r>
        <w:t>15.1 Respawn</w:t>
      </w:r>
    </w:p>
    <w:p>
      <w:r>
        <w:t>Le respawn fonctionne avec des fenêtres de respawn.</w:t>
      </w:r>
    </w:p>
    <w:p>
      <w:r>
        <w:t>Joueur mort → attente → fenêtre de respawn → joueur respawn.</w:t>
      </w:r>
    </w:p>
    <w:p>
      <w:pPr>
        <w:pStyle w:val="Heading2"/>
      </w:pPr>
      <w:r>
        <w:t>15.2 Équipe sans cœur</w:t>
      </w:r>
    </w:p>
    <w:p>
      <w:r>
        <w:t>Lorsqu'une équipe perd son cœur :</w:t>
      </w:r>
    </w:p>
    <w:p>
      <w:pPr>
        <w:ind w:left="432"/>
      </w:pPr>
      <w:r>
        <w:t>• ses joueurs peuvent continuer à jouer</w:t>
      </w:r>
    </w:p>
    <w:p>
      <w:pPr>
        <w:ind w:left="432"/>
      </w:pPr>
      <w:r>
        <w:t>• les joueurs morts ne peuvent plus respawn normalement</w:t>
      </w:r>
    </w:p>
    <w:p>
      <w:pPr>
        <w:ind w:left="432"/>
      </w:pPr>
      <w:r>
        <w:t>• les morts deviennent définitives</w:t>
      </w:r>
    </w:p>
    <w:p>
      <w:pPr>
        <w:pStyle w:val="Heading2"/>
      </w:pPr>
      <w:r>
        <w:t>16. Classes</w:t>
      </w:r>
    </w:p>
    <w:p>
      <w:r>
        <w:t>XII Days possède actuellement cinq classes :</w:t>
      </w:r>
    </w:p>
    <w:p/>
    <w:p>
      <w:r>
        <w:t>Mineur — Avantage : minerais automatiquement fondus | Malus : une ligne d'inventaire en moins</w:t>
      </w:r>
    </w:p>
    <w:p>
      <w:r>
        <w:t>Travailleur — Avantage : +25% de points pour l'équipe | Malus : 5 cœurs / 10 PV</w:t>
      </w:r>
    </w:p>
    <w:p>
      <w:r>
        <w:t>Robuste / Tank — Avantage : 15 PV | Malus : -15% dégâts infligés, -15% vitesse</w:t>
      </w:r>
    </w:p>
    <w:p>
      <w:r>
        <w:t>Agile — Avantages : +20% vitesse, aucun fall damage | Malus : aucun</w:t>
      </w:r>
    </w:p>
    <w:p>
      <w:r>
        <w:t>Guerrier — Avantage : +25% dégâts infligés | Malus : 7 cœurs / 14 PV</w:t>
      </w:r>
    </w:p>
    <w:p>
      <w:pPr>
        <w:pStyle w:val="Heading2"/>
      </w:pPr>
      <w:r>
        <w:t>16.1 Mineur</w:t>
      </w:r>
    </w:p>
    <w:p>
      <w:r>
        <w:t>Avantage : minerais automatiquement fondus.</w:t>
      </w:r>
    </w:p>
    <w:p>
      <w:r>
        <w:t>Malus : une ligne d'inventaire en moins.</w:t>
      </w:r>
    </w:p>
    <w:p>
      <w:pPr>
        <w:pStyle w:val="Heading2"/>
      </w:pPr>
      <w:r>
        <w:t>16.2 Travailleur</w:t>
      </w:r>
    </w:p>
    <w:p>
      <w:r>
        <w:t>Avantage : +25% de points apportés à l'équipe.</w:t>
      </w:r>
    </w:p>
    <w:p>
      <w:r>
        <w:t>Malus : 5 cœurs / 10 PV.</w:t>
      </w:r>
    </w:p>
    <w:p>
      <w:r>
        <w:t>Le bonus doit être appliqué au score d'équipe et non automatiquement au score individuel.</w:t>
      </w:r>
    </w:p>
    <w:p>
      <w:pPr>
        <w:pStyle w:val="Heading2"/>
      </w:pPr>
      <w:r>
        <w:t>16.3 Robuste / Tank</w:t>
      </w:r>
    </w:p>
    <w:p>
      <w:r>
        <w:t>Avantage : 15 PV.</w:t>
      </w:r>
    </w:p>
    <w:p>
      <w:r>
        <w:t>Malus : -15% de dégâts infligés, -15% de vitesse de déplacement.</w:t>
      </w:r>
    </w:p>
    <w:p>
      <w:pPr>
        <w:pStyle w:val="Heading2"/>
      </w:pPr>
      <w:r>
        <w:t>16.4 Agile</w:t>
      </w:r>
    </w:p>
    <w:p>
      <w:r>
        <w:t>Avantages : +20% de vitesse de déplacement, aucun fall damage.</w:t>
      </w:r>
    </w:p>
    <w:p>
      <w:r>
        <w:t>Malus : aucun.</w:t>
      </w:r>
    </w:p>
    <w:p>
      <w:pPr>
        <w:pStyle w:val="Heading2"/>
      </w:pPr>
      <w:r>
        <w:t>16.5 Guerrier</w:t>
      </w:r>
    </w:p>
    <w:p>
      <w:r>
        <w:t>Avantage : +25% de dégâts infligés.</w:t>
      </w:r>
    </w:p>
    <w:p>
      <w:r>
        <w:t>Malus : 7 cœurs / 14 PV.</w:t>
      </w:r>
    </w:p>
    <w:p>
      <w:pPr>
        <w:pStyle w:val="Heading2"/>
      </w:pPr>
      <w:r>
        <w:t>17. Upgrades</w:t>
      </w:r>
    </w:p>
    <w:p>
      <w:r>
        <w:t>Les upgrades sont des ressources rares obtenues dans les donjons et packages.</w:t>
      </w:r>
    </w:p>
    <w:p>
      <w:r>
        <w:t>Utilisation : Clic droit → détection de l'upgrade → application de l'effet → consommation de l'objet.</w:t>
      </w:r>
    </w:p>
    <w:p>
      <w:pPr>
        <w:pStyle w:val="Heading2"/>
      </w:pPr>
      <w:r>
        <w:t>17.1 Objets interdits comme upgrades</w:t>
      </w:r>
    </w:p>
    <w:p>
      <w:r>
        <w:t>Interdits : équipements (armures), outils et armes, bouclier, objets consommables vanilla.</w:t>
      </w:r>
    </w:p>
    <w:p>
      <w:r>
        <w:t>La lave est autorisée.</w:t>
      </w:r>
    </w:p>
    <w:p>
      <w:pPr>
        <w:pStyle w:val="Heading2"/>
      </w:pPr>
      <w:r>
        <w:t>17.2 Attributes</w:t>
      </w:r>
    </w:p>
    <w:p>
      <w:r>
        <w:t>Les upgrades peuvent modifier : Max Health, Attack Damage, Movement Speed, Damage Resistance.</w:t>
      </w:r>
    </w:p>
    <w:p>
      <w:r>
        <w:t>L'Armor n'est pas modifiable par les upgrades.</w:t>
      </w:r>
    </w:p>
    <w:p>
      <w:pPr>
        <w:pStyle w:val="Heading2"/>
      </w:pPr>
      <w:r>
        <w:t>18. Packages</w:t>
      </w:r>
    </w:p>
    <w:p>
      <w:r>
        <w:t>Les packages sont des ravitaillements qui tombent du ciel à intervalles aléatoires.</w:t>
      </w:r>
    </w:p>
    <w:p>
      <w:r>
        <w:t>Ils peuvent contenir : upgrades, ressources rares, minerais, Netherite, autres objets utiles.</w:t>
      </w:r>
    </w:p>
    <w:p>
      <w:r>
        <w:t>Le Nether et l'End sont désactivés. Les packages permettent d'obtenir certaines ressources du Nether.</w:t>
      </w:r>
    </w:p>
    <w:p>
      <w:pPr>
        <w:pStyle w:val="Heading2"/>
      </w:pPr>
      <w:r>
        <w:t>18.1 Points des packages</w:t>
      </w:r>
    </w:p>
    <w:p>
      <w:r>
        <w:t>Quand un joueur récupère un objet donnant des points dans un package, le plugin identifie l'objet, vérifie son état, vérifie les protections anti-duplication, détermine la catégorie, et attribue les points.</w:t>
      </w:r>
    </w:p>
    <w:p>
      <w:pPr>
        <w:pStyle w:val="Heading2"/>
      </w:pPr>
      <w:r>
        <w:t>19. Ouverture des packages</w:t>
      </w:r>
    </w:p>
    <w:p>
      <w:r>
        <w:t>L'ouverture d'un coffre/package nécessite 5 secondes.</w:t>
      </w:r>
    </w:p>
    <w:p>
      <w:r>
        <w:t>Si le joueur est touché pendant l'ouverture : ouverture interrompue, coffre fermé, menu fermé.</w:t>
      </w:r>
    </w:p>
    <w:p>
      <w:pPr>
        <w:pStyle w:val="Heading2"/>
      </w:pPr>
      <w:r>
        <w:t>20. Donjons</w:t>
      </w:r>
    </w:p>
    <w:p>
      <w:r>
        <w:t>Les donjons possèdent des coordonnées précises (ex: 500,500 / -500,500 / 500,0 / -500,-500).</w:t>
      </w:r>
    </w:p>
    <w:p>
      <w:r>
        <w:t>La map fera environ 1000x1000 à 2000x2000 blocs.</w:t>
      </w:r>
    </w:p>
    <w:p>
      <w:r>
        <w:t>Chaque donjon est différent : structures, mobs, difficultés, mécaniques, loot.</w:t>
      </w:r>
    </w:p>
    <w:p>
      <w:r>
        <w:t>Les structures sont fixes, mais le contenu des coffres est aléatoire.</w:t>
      </w:r>
    </w:p>
    <w:p>
      <w:pPr>
        <w:pStyle w:val="Heading2"/>
      </w:pPr>
      <w:r>
        <w:t>21. Activation des donjons</w:t>
      </w:r>
    </w:p>
    <w:p>
      <w:r>
        <w:t>Jours 1 et 2 : donjons accessibles mais loot principal indisponible.</w:t>
      </w:r>
    </w:p>
    <w:p>
      <w:r>
        <w:t>Jour 3 : donjons pleinement actifs (loot, ressources rares, upgrades, mobs, points).</w:t>
      </w:r>
    </w:p>
    <w:p>
      <w:pPr>
        <w:pStyle w:val="Heading2"/>
      </w:pPr>
      <w:r>
        <w:t>22. Dungeon Refresh</w:t>
      </w:r>
    </w:p>
    <w:p>
      <w:r>
        <w:t>Au jour 6, les donjons sont refresh.</w:t>
      </w:r>
    </w:p>
    <w:p>
      <w:r>
        <w:t>Les structures restent identiques. Le contenu est régénéré : coffres, loot, ressources rares, récompenses.</w:t>
      </w:r>
    </w:p>
    <w:p>
      <w:pPr>
        <w:pStyle w:val="Heading2"/>
      </w:pPr>
      <w:r>
        <w:t>23. Totems of Revive</w:t>
      </w:r>
    </w:p>
    <w:p>
      <w:r>
        <w:t>Les Totems of Revive sont des ressources rares obtenues dans les donjons.</w:t>
      </w:r>
    </w:p>
    <w:p>
      <w:r>
        <w:t>Ils permettent de faire respawn un joueur de leur équipe avant la prochaine fenêtre de respawn.</w:t>
      </w:r>
    </w:p>
    <w:p>
      <w:r>
        <w:t>La cible est choisie aléatoirement. Le joueur qui utilise le Totem ne choisit pas la cible.</w:t>
      </w:r>
    </w:p>
    <w:p>
      <w:r>
        <w:t>Un Totem ne peut faire revenir qu'un seul joueur.</w:t>
      </w:r>
    </w:p>
    <w:p>
      <w:r>
        <w:t>Un joueur dont l'équipe a perdu son cœur ne peut pas être ressuscité.</w:t>
      </w:r>
    </w:p>
    <w:p>
      <w:pPr>
        <w:pStyle w:val="Heading2"/>
      </w:pPr>
      <w:r>
        <w:t>23.1 Désactivation</w:t>
      </w:r>
    </w:p>
    <w:p>
      <w:r>
        <w:t>À partir du jour 11 : les Totems of Revive sont inutilisables.</w:t>
      </w:r>
    </w:p>
    <w:p>
      <w:pPr>
        <w:pStyle w:val="Heading2"/>
      </w:pPr>
      <w:r>
        <w:t>24. Événements journaliers</w:t>
      </w:r>
    </w:p>
    <w:p/>
    <w:p>
      <w:pPr>
        <w:pStyle w:val="ListBullet"/>
      </w:pPr>
      <w:r>
        <w:t>Jour 1 — Début : Début de la Préparation. Minage, exploration, préparation, PvP.</w:t>
      </w:r>
    </w:p>
    <w:p>
      <w:pPr>
        <w:pStyle w:val="ListBullet"/>
      </w:pPr>
      <w:r>
        <w:t>Jour 2 — Packages : Les packages commencent à tomber.</w:t>
      </w:r>
    </w:p>
    <w:p>
      <w:pPr>
        <w:pStyle w:val="ListBullet"/>
      </w:pPr>
      <w:r>
        <w:t>Jour 3 — Donjons : Les donjons deviennent pleinement actifs.</w:t>
      </w:r>
    </w:p>
    <w:p>
      <w:pPr>
        <w:pStyle w:val="ListBullet"/>
      </w:pPr>
      <w:r>
        <w:t>Jour 4 — Bonus de points : Les gains de points sont augmentés temporairement.</w:t>
      </w:r>
    </w:p>
    <w:p>
      <w:pPr>
        <w:pStyle w:val="ListBullet"/>
      </w:pPr>
      <w:r>
        <w:t>Jour 5 — Packages améliorés : La fréquence et/ou la qualité du loot augmente.</w:t>
      </w:r>
    </w:p>
    <w:p>
      <w:pPr>
        <w:pStyle w:val="ListBullet"/>
      </w:pPr>
      <w:r>
        <w:t>Jour 6 — Dungeon Refresh : Les donjons sont refresh.</w:t>
      </w:r>
    </w:p>
    <w:p/>
    <w:p>
      <w:pPr>
        <w:jc w:val="center"/>
      </w:pPr>
      <w:r>
        <w:rPr>
          <w:b/>
        </w:rPr>
        <w:t>=== PHASE COMBAT ===</w:t>
      </w:r>
    </w:p>
    <w:p/>
    <w:p>
      <w:pPr>
        <w:pStyle w:val="ListBullet"/>
      </w:pPr>
      <w:r>
        <w:t>Jour 7 — Combat : PvP partout, respawn par fenêtres, cœurs actifs, Team Kill Streak actif.</w:t>
      </w:r>
    </w:p>
    <w:p>
      <w:pPr>
        <w:pStyle w:val="ListBullet"/>
      </w:pPr>
      <w:r>
        <w:t>Jour 8 — Météorites : Les météorites commencent à tomber (aléatoire, télégraphiées, esquivables).</w:t>
      </w:r>
    </w:p>
    <w:p>
      <w:pPr>
        <w:pStyle w:val="ListBullet"/>
      </w:pPr>
      <w:r>
        <w:t>Jour 9 — Dégâts augmentés : Les dégâts infligés aux joueurs augmentent.</w:t>
      </w:r>
    </w:p>
    <w:p>
      <w:pPr>
        <w:pStyle w:val="ListBullet"/>
      </w:pPr>
      <w:r>
        <w:t>Jour 10 — Météorites renforcées : La fréquence des météorites augmente.</w:t>
      </w:r>
    </w:p>
    <w:p>
      <w:pPr>
        <w:pStyle w:val="ListBullet"/>
      </w:pPr>
      <w:r>
        <w:t>Jour 11 — Mort Subite : Les dragons apparaissent. Totems of Revive désactivés.</w:t>
      </w:r>
    </w:p>
    <w:p>
      <w:pPr>
        <w:pStyle w:val="ListBullet"/>
      </w:pPr>
      <w:r>
        <w:t>Jour 12 — Apocalypse : Météorites fréquentes, dragons, dégâts élevés, fall damage élevé.</w:t>
      </w:r>
    </w:p>
    <w:p>
      <w:pPr>
        <w:pStyle w:val="Heading2"/>
      </w:pPr>
      <w:r>
        <w:t>25. Système centralisé de points</w:t>
      </w:r>
    </w:p>
    <w:p>
      <w:r>
        <w:t>Tous les systèmes du plugin doivent passer par un PointService centralisé.</w:t>
      </w:r>
    </w:p>
    <w:p>
      <w:r>
        <w:t>Aucun système ne doit modifier directement les scores.</w:t>
      </w:r>
    </w:p>
    <w:p>
      <w:r>
        <w:t>MiningSystem → PointService | CombatSystem → PointService | DungeonSystem → PointService</w:t>
      </w:r>
    </w:p>
    <w:p>
      <w:r>
        <w:t>ExplorationSystem → PointService | PackageSystem → PointService</w:t>
      </w:r>
    </w:p>
    <w:p>
      <w:r>
        <w:t>Le PointService constitue la source de vérité des scores.</w:t>
      </w:r>
    </w:p>
    <w:p>
      <w:pPr>
        <w:pStyle w:val="Heading2"/>
      </w:pPr>
      <w:r>
        <w:t>26. PointEvent</w:t>
      </w:r>
    </w:p>
    <w:p>
      <w:r>
        <w:t>Chaque attribution de points doit produire un événement contenant :</w:t>
      </w:r>
    </w:p>
    <w:p>
      <w:pPr>
        <w:ind w:left="432"/>
      </w:pPr>
      <w:r>
        <w:t>• player, team, category, baseAmount, source, sourceUID</w:t>
      </w:r>
    </w:p>
    <w:p>
      <w:r>
        <w:t>Le PointService doit :</w:t>
      </w:r>
    </w:p>
    <w:p>
      <w:pPr>
        <w:ind w:left="432"/>
      </w:pPr>
      <w:r>
        <w:t>1. valider l'événement</w:t>
      </w:r>
    </w:p>
    <w:p>
      <w:pPr>
        <w:ind w:left="432"/>
      </w:pPr>
      <w:r>
        <w:t>2. vérifier les protections anti-duplication</w:t>
      </w:r>
    </w:p>
    <w:p>
      <w:pPr>
        <w:ind w:left="432"/>
      </w:pPr>
      <w:r>
        <w:t>3. appliquer les multiplicateurs</w:t>
      </w:r>
    </w:p>
    <w:p>
      <w:pPr>
        <w:ind w:left="432"/>
      </w:pPr>
      <w:r>
        <w:t>4. ajouter les points au joueur</w:t>
      </w:r>
    </w:p>
    <w:p>
      <w:pPr>
        <w:ind w:left="432"/>
      </w:pPr>
      <w:r>
        <w:t>5. ajouter les points à l'équipe</w:t>
      </w:r>
    </w:p>
    <w:p>
      <w:pPr>
        <w:ind w:left="432"/>
      </w:pPr>
      <w:r>
        <w:t>6. mettre à jour la catégorie</w:t>
      </w:r>
    </w:p>
    <w:p>
      <w:pPr>
        <w:ind w:left="432"/>
      </w:pPr>
      <w:r>
        <w:t>7. enregistrer l'attribution</w:t>
      </w:r>
    </w:p>
    <w:p>
      <w:pPr>
        <w:pStyle w:val="Heading2"/>
      </w:pPr>
      <w:r>
        <w:t>27-30. Leaderboard — Règles</w:t>
      </w:r>
    </w:p>
    <w:p>
      <w:r>
        <w:t>Best Miner = plus grand nombre de Mining Points</w:t>
      </w:r>
    </w:p>
    <w:p>
      <w:r>
        <w:t>Best Slayer = plus grand nombre de Slayer Points</w:t>
      </w:r>
    </w:p>
    <w:p>
      <w:r>
        <w:t>Best Explorer = plus grand nombre de Explorer Points</w:t>
      </w:r>
    </w:p>
    <w:p>
      <w:r>
        <w:t>Player MVP = plus grand score total (Mining + Slayer + Explorer + Other)</w:t>
      </w:r>
    </w:p>
    <w:p>
      <w:r>
        <w:t>Team MVP = équipe avec le plus de points au total</w:t>
      </w:r>
    </w:p>
    <w:p>
      <w:r>
        <w:t>Winner = dernière équipe encore debout (indépendant des points)</w:t>
      </w:r>
    </w:p>
    <w:p>
      <w:r>
        <w:t>Chaque classement spécialisé utilise uniquement sa propre catégorie.</w:t>
      </w:r>
    </w:p>
    <w:p>
      <w:pPr>
        <w:pStyle w:val="Heading2"/>
      </w:pPr>
      <w:r>
        <w:t>35. Leaderboard final</w:t>
      </w:r>
    </w:p>
    <w:p>
      <w:r>
        <w:t>WINNER — Dernière équipe encore debout</w:t>
      </w:r>
    </w:p>
    <w:p>
      <w:r>
        <w:t>TEAM RANKING — Classement de toutes les équipes par score total décroissant</w:t>
      </w:r>
    </w:p>
    <w:p>
      <w:r>
        <w:t>TEAM MVP — Équipe ayant le plus de points</w:t>
      </w:r>
    </w:p>
    <w:p>
      <w:r>
        <w:t>PLAYER MVP — Joueur ayant le plus de points au total</w:t>
      </w:r>
    </w:p>
    <w:p>
      <w:r>
        <w:t>TEAM MVPS — Meilleur joueur de chaque équipe</w:t>
      </w:r>
    </w:p>
    <w:p>
      <w:r>
        <w:t>BEST SLAYER — Joueur ayant le plus de Slayer Points</w:t>
      </w:r>
    </w:p>
    <w:p>
      <w:r>
        <w:t>BEST MINER — Joueur ayant le plus de Mining Points</w:t>
      </w:r>
    </w:p>
    <w:p>
      <w:r>
        <w:t>BEST EXPLORER — Joueur ayant le plus de Explorer Points</w:t>
      </w:r>
    </w:p>
    <w:p>
      <w:pPr>
        <w:pStyle w:val="Heading2"/>
      </w:pPr>
      <w:r>
        <w:t>40. Architecture finale du score</w:t>
      </w:r>
    </w:p>
    <w:p>
      <w:r>
        <w:t>PlayerScore : Mining + Slayer + Explorer + Other + Total</w:t>
      </w:r>
    </w:p>
    <w:p>
      <w:r>
        <w:t xml:space="preserve">  → Total détermine : Player MVP, MVP d'équipe</w:t>
      </w:r>
    </w:p>
    <w:p>
      <w:r>
        <w:t>TeamScore : Mining + Slayer + Explorer + Other + Total</w:t>
      </w:r>
    </w:p>
    <w:p>
      <w:r>
        <w:t xml:space="preserve">  → Total détermine : Team Ranking, Team MVP</w:t>
      </w:r>
    </w:p>
    <w:p>
      <w:r>
        <w:t>Leaderboard spécialisé : Best Miner, Best Slayer, Best Explorer</w:t>
      </w:r>
    </w:p>
    <w:p>
      <w:r>
        <w:t>Victoire : Winner = dernière équipe debout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1B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1B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